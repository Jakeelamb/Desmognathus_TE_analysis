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  <w:lnNumType w:countBy="1" w:start="1" w:restart="continuous" w:distan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480" w:lineRule="auto" w:after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60" w:line="240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60" w:line="240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  <w:jc w:val="center"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60" w:after="180"/>
      <w:jc w:val="left"/>
    </w:pPr>
    <w:rPr>
      <w:rFonts w:ascii="Times New Roman" w:hAnsi="Times New Roman" w:eastAsia="Times New Roman"/>
      <w:b/>
      <w:bCs/>
      <w:i w:val="0"/>
      <w:color w:val="4F81BD" w:themeColor="accent1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uthorInput">
    <w:name w:val="Author Input"/>
    <w:basedOn w:val="Normal"/>
    <w:pPr>
      <w:spacing w:before="120" w:after="120" w:line="276" w:lineRule="auto"/>
      <w:ind w:left="360" w:right="360"/>
    </w:pPr>
    <w:rPr>
      <w:rFonts w:ascii="Times New Roman" w:hAnsi="Times New Roman" w:eastAsia="Times New Roman"/>
      <w:b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Materials and Methods — GBE working draft</dc:title>
  <dc:subject>Desmognathus TE and microscopy methods</dc:subject>
  <dc:creator>Desmognathus TE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